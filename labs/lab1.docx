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D8A" w:rsidRPr="00056379" w:rsidRDefault="00056379" w:rsidP="000563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 проекта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ИИ-сервис</w:t>
      </w:r>
      <w:proofErr w:type="gram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анализа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репозиториев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генерации документации и её автоматического обновления при изменениях.</w:t>
      </w:r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работы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пользовательские сценарии, определить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структуру интерфейса и создать каркасные прототипы (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wireframes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основных экранов приложения.</w:t>
      </w:r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Пользовательские сценарии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сценарий использования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заходит на сайт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2. Регистрируется в системе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3. Выполняет вход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4. Попадает на стран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ицу со списком своих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репозиториев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5. Нажимает кнопку «Добавить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6. Вводит ссылку на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7. Сохраняет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8. Открывает страницу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9. Нажимает «Сгенерировать документацию»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10. Получает сгенерированную документацию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Сценарий автоматического обновления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добавляет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2. Система сохраняет </w:t>
      </w:r>
      <w:proofErr w:type="gram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последний</w:t>
      </w:r>
      <w:proofErr w:type="gram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Система периодически проверяет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4. При обнаружении изменений: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- запускается генерация новой документации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-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документация обновляется автоматически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5. Пользователь видит актуальную версию документации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Сценарий авторизации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вводит логин и пароль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2. Система проверяет данные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 При успешной проверке пользователь получает доступ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4. При ошибке отобр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ажается сообщение</w:t>
      </w:r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Структура интерфейса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Страница регистрации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 Страница входа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Главная страница (список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репозиториев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Страница добавления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Страница просмотра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Каркасные прототипы (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Wireframes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Экран регистрации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Регистрация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[______________]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[______________]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[Зарегистрироваться]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Уже есть аккаунт?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[Войти]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Экран входа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Вход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|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[______________]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|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[______________]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| [Войти]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Нет аккаунта?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[Регистрация]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Главная страница (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Dashboard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Мои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репозитории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[Добавить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]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Repo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        [Открыть]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Repo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        [Открыть]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Repo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        [Открыть]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добавления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proofErr w:type="spellEnd"/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| Добавить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Название: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[______________]      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[______________]      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Описание: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[______________]      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[Сохранить]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</w:p>
    <w:p w:rsidR="00265D8A" w:rsidRPr="00056379" w:rsidRDefault="00056379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просмотра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Название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репозитория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/...        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| Статус: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ready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Последний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056379">
        <w:rPr>
          <w:rFonts w:ascii="Times New Roman" w:hAnsi="Times New Roman" w:cs="Times New Roman"/>
          <w:color w:val="000000" w:themeColor="text1"/>
          <w:sz w:val="28"/>
          <w:szCs w:val="28"/>
        </w:rPr>
        <w:t>abc</w:t>
      </w:r>
      <w:proofErr w:type="spellEnd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123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[Сгенерировать документацию]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[Обновить]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--------------------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Документация: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| ----------------------------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Здесь текст от ИИ...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| ----------------------------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</w:t>
      </w:r>
      <w:bookmarkStart w:id="0" w:name="_GoBack"/>
      <w:bookmarkEnd w:id="0"/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----------------------------------</w:t>
      </w:r>
    </w:p>
    <w:p w:rsidR="00265D8A" w:rsidRPr="00056379" w:rsidRDefault="00056379" w:rsidP="00056379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</w:t>
      </w:r>
    </w:p>
    <w:p w:rsidR="00265D8A" w:rsidRPr="00056379" w:rsidRDefault="0005637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работы были разработаны пользовательские сценарии взаи</w:t>
      </w:r>
      <w:r w:rsidRPr="000563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модействия с системой, определена структура интерфейса и созданы каркасные прототипы основных экранов. Полученные результаты позволяют перейти к реализации серверной и клиентской частей приложения.</w:t>
      </w:r>
    </w:p>
    <w:sectPr w:rsidR="00265D8A" w:rsidRPr="00056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379"/>
    <w:rsid w:val="0006063C"/>
    <w:rsid w:val="0015074B"/>
    <w:rsid w:val="00265D8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C532FD-708C-4CD8-920A-1585FF036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Artem</cp:lastModifiedBy>
  <cp:revision>2</cp:revision>
  <dcterms:created xsi:type="dcterms:W3CDTF">2026-03-23T04:23:00Z</dcterms:created>
  <dcterms:modified xsi:type="dcterms:W3CDTF">2026-03-23T04:23:00Z</dcterms:modified>
</cp:coreProperties>
</file>