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6EE" w:rsidRPr="007605CB" w:rsidRDefault="007605CB" w:rsidP="007605CB">
      <w:pPr>
        <w:jc w:val="center"/>
        <w:rPr>
          <w:lang w:val="ru-RU"/>
        </w:rPr>
      </w:pPr>
      <w:r w:rsidRPr="007605CB">
        <w:rPr>
          <w:lang w:val="ru-RU"/>
        </w:rPr>
        <w:t>Лабораторная работа №2</w:t>
      </w:r>
    </w:p>
    <w:p w:rsidR="004836EE" w:rsidRPr="007605CB" w:rsidRDefault="007605CB" w:rsidP="007605CB">
      <w:pPr>
        <w:jc w:val="center"/>
        <w:rPr>
          <w:lang w:val="ru-RU"/>
        </w:rPr>
      </w:pPr>
      <w:r w:rsidRPr="007605CB">
        <w:rPr>
          <w:b/>
          <w:lang w:val="ru-RU"/>
        </w:rPr>
        <w:br/>
        <w:t>Цель работы</w:t>
      </w:r>
    </w:p>
    <w:p w:rsidR="004836EE" w:rsidRPr="007605CB" w:rsidRDefault="007605CB">
      <w:pPr>
        <w:rPr>
          <w:lang w:val="ru-RU"/>
        </w:rPr>
      </w:pPr>
      <w:r w:rsidRPr="007605CB">
        <w:rPr>
          <w:lang w:val="ru-RU"/>
        </w:rPr>
        <w:t xml:space="preserve">Развернуть </w:t>
      </w:r>
      <w:r>
        <w:t>backend</w:t>
      </w:r>
      <w:r w:rsidRPr="007605CB">
        <w:rPr>
          <w:lang w:val="ru-RU"/>
        </w:rPr>
        <w:t xml:space="preserve">-сервер, реализовать базовую маршрутизацию и обеспечить наличие </w:t>
      </w:r>
      <w:r>
        <w:t>health</w:t>
      </w:r>
      <w:r w:rsidRPr="007605CB">
        <w:rPr>
          <w:lang w:val="ru-RU"/>
        </w:rPr>
        <w:t>-</w:t>
      </w:r>
      <w:r>
        <w:t>check</w:t>
      </w:r>
      <w:r w:rsidRPr="007605CB">
        <w:rPr>
          <w:lang w:val="ru-RU"/>
        </w:rPr>
        <w:t>.</w:t>
      </w:r>
    </w:p>
    <w:p w:rsidR="004836EE" w:rsidRDefault="007605CB" w:rsidP="007605CB">
      <w:pPr>
        <w:jc w:val="center"/>
      </w:pPr>
      <w:r w:rsidRPr="007605CB">
        <w:rPr>
          <w:b/>
        </w:rPr>
        <w:br/>
      </w:r>
      <w:r>
        <w:rPr>
          <w:b/>
        </w:rPr>
        <w:t>1. Структура проекта</w:t>
      </w:r>
    </w:p>
    <w:p w:rsidR="004836EE" w:rsidRPr="007605CB" w:rsidRDefault="007605CB" w:rsidP="007605CB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B63B6A" wp14:editId="5E4316E5">
            <wp:extent cx="2552700" cy="271655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700" cy="272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5CB">
        <w:rPr>
          <w:b/>
          <w:lang w:val="ru-RU"/>
        </w:rPr>
        <w:br/>
        <w:t>2. Реализация сервера</w:t>
      </w:r>
    </w:p>
    <w:p w:rsidR="004836EE" w:rsidRDefault="007605CB">
      <w:proofErr w:type="spellStart"/>
      <w:r>
        <w:t>Код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main.py:</w:t>
      </w:r>
    </w:p>
    <w:p w:rsidR="007605CB" w:rsidRDefault="007605CB" w:rsidP="007605CB">
      <w:pPr>
        <w:jc w:val="center"/>
        <w:rPr>
          <w:b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01AABAB" wp14:editId="7B5BE423">
            <wp:extent cx="4247150" cy="23526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1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6EE" w:rsidRPr="007605CB" w:rsidRDefault="007605CB" w:rsidP="007605CB">
      <w:pPr>
        <w:jc w:val="center"/>
        <w:rPr>
          <w:lang w:val="ru-RU"/>
        </w:rPr>
      </w:pPr>
      <w:r w:rsidRPr="007605CB">
        <w:rPr>
          <w:b/>
          <w:lang w:val="ru-RU"/>
        </w:rPr>
        <w:lastRenderedPageBreak/>
        <w:br/>
        <w:t>3. Проверка работоспособности</w:t>
      </w:r>
    </w:p>
    <w:p w:rsidR="007605CB" w:rsidRDefault="007605CB">
      <w:pPr>
        <w:rPr>
          <w:lang w:val="ru-RU"/>
        </w:rPr>
      </w:pPr>
      <w:r w:rsidRPr="007605CB">
        <w:rPr>
          <w:lang w:val="ru-RU"/>
        </w:rPr>
        <w:t>Сервер был запущен с помощью команды:</w:t>
      </w:r>
      <w:r w:rsidRPr="007605CB">
        <w:rPr>
          <w:lang w:val="ru-RU"/>
        </w:rPr>
        <w:br/>
      </w:r>
      <w:proofErr w:type="spellStart"/>
      <w:r>
        <w:t>uvicorn</w:t>
      </w:r>
      <w:proofErr w:type="spellEnd"/>
      <w:r w:rsidRPr="007605CB">
        <w:rPr>
          <w:lang w:val="ru-RU"/>
        </w:rPr>
        <w:t xml:space="preserve"> </w:t>
      </w:r>
      <w:r>
        <w:t>app</w:t>
      </w:r>
      <w:r w:rsidRPr="007605CB">
        <w:rPr>
          <w:lang w:val="ru-RU"/>
        </w:rPr>
        <w:t>.</w:t>
      </w:r>
      <w:r>
        <w:t>main</w:t>
      </w:r>
      <w:r w:rsidRPr="007605CB">
        <w:rPr>
          <w:lang w:val="ru-RU"/>
        </w:rPr>
        <w:t>:</w:t>
      </w:r>
      <w:r>
        <w:t>ap</w:t>
      </w:r>
      <w:r>
        <w:t>p</w:t>
      </w:r>
      <w:r w:rsidRPr="007605CB">
        <w:rPr>
          <w:lang w:val="ru-RU"/>
        </w:rPr>
        <w:t xml:space="preserve"> --</w:t>
      </w:r>
      <w:r>
        <w:t>reload</w:t>
      </w:r>
      <w:proofErr w:type="gramStart"/>
      <w:r w:rsidRPr="007605CB">
        <w:rPr>
          <w:lang w:val="ru-RU"/>
        </w:rPr>
        <w:br/>
      </w:r>
      <w:r w:rsidRPr="007605CB">
        <w:rPr>
          <w:lang w:val="ru-RU"/>
        </w:rPr>
        <w:br/>
        <w:t>П</w:t>
      </w:r>
      <w:proofErr w:type="gramEnd"/>
      <w:r w:rsidRPr="007605CB">
        <w:rPr>
          <w:lang w:val="ru-RU"/>
        </w:rPr>
        <w:t>осле запуска были проверены следующие маршруты:</w:t>
      </w:r>
      <w:r w:rsidRPr="007605CB">
        <w:rPr>
          <w:lang w:val="ru-RU"/>
        </w:rPr>
        <w:br/>
      </w:r>
      <w:r w:rsidRPr="007605CB">
        <w:rPr>
          <w:lang w:val="ru-RU"/>
        </w:rPr>
        <w:br/>
        <w:t xml:space="preserve">1.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"/"</w:t>
      </w:r>
      <w:r>
        <w:br/>
      </w:r>
    </w:p>
    <w:p w:rsidR="007605CB" w:rsidRDefault="007605CB" w:rsidP="007605CB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56A3CE" wp14:editId="44D6D4C7">
            <wp:extent cx="3410426" cy="990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6EE" w:rsidRDefault="007605CB" w:rsidP="007605CB">
      <w:pPr>
        <w:rPr>
          <w:lang w:val="ru-RU"/>
        </w:rPr>
      </w:pPr>
      <w:r>
        <w:br/>
      </w:r>
      <w:r>
        <w:br/>
        <w:t xml:space="preserve">2. </w:t>
      </w:r>
      <w:r w:rsidRPr="007605CB">
        <w:rPr>
          <w:lang w:val="ru-RU"/>
        </w:rPr>
        <w:t>Маршрут "/</w:t>
      </w:r>
      <w:r>
        <w:t>health</w:t>
      </w:r>
      <w:r w:rsidRPr="007605CB">
        <w:rPr>
          <w:lang w:val="ru-RU"/>
        </w:rPr>
        <w:t>"</w:t>
      </w:r>
      <w:r w:rsidRPr="007605CB">
        <w:rPr>
          <w:lang w:val="ru-RU"/>
        </w:rPr>
        <w:br/>
      </w:r>
    </w:p>
    <w:p w:rsidR="007605CB" w:rsidRPr="007605CB" w:rsidRDefault="007605CB" w:rsidP="007605CB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CC188A" wp14:editId="2142401B">
            <wp:extent cx="5486400" cy="93039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36EE" w:rsidRPr="007605CB" w:rsidRDefault="007605CB" w:rsidP="007605CB">
      <w:pPr>
        <w:jc w:val="center"/>
        <w:rPr>
          <w:lang w:val="ru-RU"/>
        </w:rPr>
      </w:pPr>
      <w:r w:rsidRPr="007605CB">
        <w:rPr>
          <w:b/>
          <w:lang w:val="ru-RU"/>
        </w:rPr>
        <w:br/>
        <w:t>Вывод</w:t>
      </w:r>
    </w:p>
    <w:p w:rsidR="004836EE" w:rsidRDefault="007605CB">
      <w:r w:rsidRPr="007605CB">
        <w:rPr>
          <w:lang w:val="ru-RU"/>
        </w:rPr>
        <w:t xml:space="preserve">В ходе работы был развернут </w:t>
      </w:r>
      <w:r>
        <w:t>backend</w:t>
      </w:r>
      <w:r w:rsidRPr="007605CB">
        <w:rPr>
          <w:lang w:val="ru-RU"/>
        </w:rPr>
        <w:t xml:space="preserve">-сервер с использованием </w:t>
      </w:r>
      <w:proofErr w:type="spellStart"/>
      <w:r>
        <w:t>FastAPI</w:t>
      </w:r>
      <w:proofErr w:type="spellEnd"/>
      <w:r w:rsidRPr="007605CB">
        <w:rPr>
          <w:lang w:val="ru-RU"/>
        </w:rPr>
        <w:t xml:space="preserve">, реализована базовая маршрутизация и добавлен маршрут </w:t>
      </w:r>
      <w:r>
        <w:t>health</w:t>
      </w:r>
      <w:r w:rsidRPr="007605CB">
        <w:rPr>
          <w:lang w:val="ru-RU"/>
        </w:rPr>
        <w:t>-</w:t>
      </w:r>
      <w:r>
        <w:t>check</w:t>
      </w:r>
      <w:r w:rsidRPr="007605CB">
        <w:rPr>
          <w:lang w:val="ru-RU"/>
        </w:rPr>
        <w:t xml:space="preserve"> для проверки состояния сервиса. </w:t>
      </w:r>
      <w:r>
        <w:t>Сервер успешно об</w:t>
      </w:r>
      <w:r>
        <w:t>рабатывает запросы и готов к дальнейшему развитию.</w:t>
      </w:r>
    </w:p>
    <w:sectPr w:rsidR="00483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6EE"/>
    <w:rsid w:val="007605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60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605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60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605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A6831C-E9ED-47CE-9D8E-885603F2C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Artem</cp:lastModifiedBy>
  <cp:revision>2</cp:revision>
  <dcterms:created xsi:type="dcterms:W3CDTF">2026-03-23T05:00:00Z</dcterms:created>
  <dcterms:modified xsi:type="dcterms:W3CDTF">2026-03-23T05:00:00Z</dcterms:modified>
</cp:coreProperties>
</file>